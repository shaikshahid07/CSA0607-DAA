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</w:rPr>
        <w:t>Department of Computer Science and Engineering</w:t>
      </w:r>
    </w:p>
    <w:p>
      <w:pPr>
        <w:pStyle w:val="Title"/>
        <w:jc w:val="center"/>
      </w:pPr>
      <w:r>
        <w:t>Module 4 - Strassen's Method for Recommendation Scores</w:t>
      </w:r>
    </w:p>
    <w:p>
      <w:pPr>
        <w:jc w:val="center"/>
      </w:pPr>
      <w:r>
        <w:rPr>
          <w:b w:val="0"/>
          <w:i/>
        </w:rPr>
        <w:t>KartIQ: Retail Data Analytics Platform | Part (a) and Part (e)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Shaik Shahid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Reg. No.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192424311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Course Code &amp;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CSA0607 - Design and Analysis of Algorithms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CO3 - Case Study - Divide-and-Conquer Engine of KartIQ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Case Understanding (Part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5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Analysis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Computational requirement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Compute C = A x B for n x n matrices with n = 1,024 (segments x features times features x products) so recommendations can be refreshed more often than once a day.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Key issues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(i) Matrix size: the conventional method needs n^3 = 1,073,741,824 multiplications. (ii) Memory: three 1,024 x 1,024 matrices of 8-byte values take 3 x 8 MiB = 24 MiB, and Strassen needs extra temporary matrices. (iii) Strassen needs n to be a power of two (1,024 = 2^10 qualifies; other sizes need padding). (iv) Extra additions and weaker numerical stability.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Consequence of a poor algorithm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sz w:val="19"/>
              </w:rPr>
              <w:t>The conventional triple loop wastes about 1.07 x 10^9 multiplications per refresh. A pure Strassen with recursion down to 1 x 1 saves multiplications but has heavy recursion, allocation and addition overhead and may be slower than an optimised conventional routine.</w:t>
            </w:r>
          </w:p>
        </w:tc>
      </w:tr>
    </w:tbl>
    <w:p>
      <w:pPr>
        <w:spacing w:after="40"/>
      </w:pPr>
    </w:p>
    <w:p>
      <w:pPr>
        <w:pStyle w:val="Heading1"/>
      </w:pPr>
      <w:r>
        <w:t>2. Divide, Conquer and Combine</w:t>
      </w:r>
    </w:p>
    <w:p>
      <w:pPr>
        <w:pStyle w:val="ListBullet"/>
      </w:pPr>
      <w:r>
        <w:rPr>
          <w:b/>
        </w:rPr>
        <w:t xml:space="preserve">Divide: </w:t>
      </w:r>
      <w:r>
        <w:t>split A, B and C into four n/2 x n/2 blocks (index arithmetic only).</w:t>
      </w:r>
    </w:p>
    <w:p>
      <w:pPr>
        <w:pStyle w:val="ListBullet"/>
      </w:pPr>
      <w:r>
        <w:rPr>
          <w:b/>
        </w:rPr>
        <w:t xml:space="preserve">Conquer: </w:t>
      </w:r>
      <w:r>
        <w:t>compute seven products M1..M7 recursively, instead of the eight needed by the conventional block method.</w:t>
      </w:r>
    </w:p>
    <w:p>
      <w:pPr>
        <w:pStyle w:val="ListBullet"/>
      </w:pPr>
      <w:r>
        <w:rPr>
          <w:b/>
        </w:rPr>
        <w:t xml:space="preserve">Combine: </w:t>
      </w:r>
      <w:r>
        <w:t>build the four blocks of C from additions and subtractions of M1..M7 (O(n^2) work).</w:t>
      </w:r>
    </w:p>
    <w:p>
      <w:pPr>
        <w:pStyle w:val="Heading1"/>
      </w:pPr>
      <w:r>
        <w:t>3. Seven Strassen Products and Reconstruction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M1 = (A11 + A22)(B11 +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M2 = (A21 + A22) B11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M3 = A11 (B12 -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M4 = A22 (B21 - B11)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M5 = (A11 + A12) B22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M6 = (A21 - A11)(B11 + B12)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M7 = (A12 - A22)(B21 +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C11 = M1 + M4 - M5 + M7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C12 = M3 + M5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C21 = M2 + M4</w:t>
      </w:r>
    </w:p>
    <w:p>
      <w:pPr>
        <w:spacing w:after="0"/>
        <w:ind w:left="288"/>
      </w:pPr>
      <w:r>
        <w:rPr>
          <w:rFonts w:ascii="Courier New" w:hAnsi="Courier New" w:eastAsia="Courier New"/>
          <w:sz w:val="20"/>
        </w:rPr>
        <w:t>C22 = M1 - M2 + M3 + M6</w:t>
      </w:r>
    </w:p>
    <w:p>
      <w:pPr>
        <w:spacing w:after="40"/>
      </w:pPr>
    </w:p>
    <w:p>
      <w:pPr>
        <w:pStyle w:val="Heading2"/>
      </w:pPr>
      <w:r>
        <w:t>4. Verification on the 2 x 2 Sample</w:t>
      </w:r>
    </w:p>
    <w:p>
      <w:r>
        <w:rPr>
          <w:b w:val="0"/>
          <w:i w:val="0"/>
        </w:rPr>
        <w:t>A = [[1, 7], [3, 5]], B = [[1, 3], [7, 5]], so A11 = 1, A12 = 7, A21 = 3, A22 = 5; B11 = 1, B12 = 3, B21 = 7, B22 =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Product</w:t>
            </w:r>
          </w:p>
        </w:tc>
        <w:tc>
          <w:tcPr>
            <w:tcW w:type="dxa" w:w="43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Calculation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M1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(1 + 5)(1 + 5)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36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M2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(3 + 5)(1)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M3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1 (3 - 5)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-2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M4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5 (7 - 1)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30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M5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(1 + 7)(5)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40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M6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(3 - 1)(1 + 3)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9"/>
              </w:rPr>
              <w:t>M7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sz w:val="19"/>
              </w:rPr>
              <w:t>(7 - 5)(7 + 5)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9"/>
              </w:rPr>
              <w:t>24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Block</w:t>
            </w:r>
          </w:p>
        </w:tc>
        <w:tc>
          <w:tcPr>
            <w:tcW w:type="dxa" w:w="44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Formula</w:t>
            </w:r>
          </w:p>
        </w:tc>
        <w:tc>
          <w:tcPr>
            <w:tcW w:type="dxa" w:w="10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259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Conventional check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C11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M1 + M4 - M5 + M7 = 36 + 30 - 40 + 24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50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1x1 + 7x7 = 50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C12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M3 + M5 = -2 + 40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38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1x3 + 7x5 = 38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C21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M2 + M4 = 8 + 30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38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3x1 + 5x7 = 38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C22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sz w:val="19"/>
              </w:rPr>
              <w:t>M1 - M2 + M3 + M6 = 36 - 8 - 2 + 8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9"/>
              </w:rPr>
              <w:t>34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sz w:val="19"/>
              </w:rPr>
              <w:t>3x3 + 5x5 = 34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 = [[50, 38], [38, 34]], identical to the conventional product, using 7 multiplications instead of 8. The program also verified the algorithm against the conventional product on a random 64 x 64 integer matrix pair (match = True).</w:t>
      </w:r>
    </w:p>
    <w:p>
      <w:pPr>
        <w:pStyle w:val="Heading1"/>
      </w:pPr>
      <w:r>
        <w:t>5. Pseudocode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MODULE 4 - STRASSEN'S MATRIX MULTIPLICATION (C = A x B, n a power of 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Student: Shaik Shahid | Reg. No. 192424311 | CSA0607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STRASSEN(A, B, n, cutoff)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if n &lt;= cutoff : return CONVENTIONAL(A, B)           // hybrid base case (cutoff = 1 gives pure Strassen)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h = n / 2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3  split A into A11 A12 / A21 A22 and B into B11 B12 / B21 B22        // DIVIDE (index arithmetic only)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4  M1 = STRASSEN(A11 + A22, B11 + B22)                  // CONQUER: seven recursive products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5  M2 = STRASSEN(A21 + A22, B11)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6  M3 = STRASSEN(A11, B12 -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7  M4 = STRASSEN(A22, B21 - B11)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8  M5 = STRASSEN(A11 + A12,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9  M6 = STRASSEN(A21 - A11, B11 + B12)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10 M7 = STRASSEN(A12 - A22, B21 + B22)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11 C11 = M1 + M4 - M5 + M7                              // COMBINE: 8 additions/subtractions of h x h blocks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12 C12 = M3 + M5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13 C21 = M2 + M4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14 C22 = M1 - M2 + M3 + M6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15 return [[C11, C12], [C21, C22]]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CONVENTIONAL(A, B)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1  for i = 1..n: for j = 1..n: C[i][j] = 0 ; for k = 1..n: C[i][j] += A[i][k] * B[k][j]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2  return C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Recurrence : M(n) = 7 M(n/2) , M(1) = 1               -&gt; M(n) = 7^(lg n) = n^(lg 7) = n^2.807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Time       : T(n) = 7 T(n/2) + 18 (n/2)^2             -&gt; Theta(n^(lg 7))</w:t>
      </w:r>
    </w:p>
    <w:p>
      <w:pPr>
        <w:spacing w:after="0"/>
        <w:ind w:left="288"/>
      </w:pPr>
      <w:r>
        <w:rPr>
          <w:rFonts w:ascii="Courier New" w:hAnsi="Courier New" w:eastAsia="Courier New"/>
          <w:sz w:val="17"/>
        </w:rPr>
        <w:t>Space      : O(n^2) extra for the sums/differences and the seven products</w:t>
      </w:r>
    </w:p>
    <w:p>
      <w:pPr>
        <w:spacing w:after="40"/>
      </w:pPr>
    </w:p>
    <w:p>
      <w:pPr>
        <w:pStyle w:val="Heading1"/>
      </w:pPr>
      <w:r>
        <w:t>6. Recurrences and Solutions</w:t>
      </w:r>
    </w:p>
    <w:p>
      <w:pPr>
        <w:jc w:val="center"/>
      </w:pPr>
      <w:r>
        <w:rPr>
          <w:i/>
        </w:rPr>
        <w:t>Multiplications:  M(n) = 7 M(n/2),   M(1) = 1   -&gt;   M(n) = 7^(lg n) = n^(lg 7) = n^2.807</w:t>
      </w:r>
    </w:p>
    <w:p>
      <w:pPr>
        <w:jc w:val="center"/>
      </w:pPr>
      <w:r>
        <w:rPr>
          <w:i/>
        </w:rPr>
        <w:t>Running time:  T(n) = 7 T(n/2) + 18 (n/2)^2 = 7 T(n/2) + Theta(n^2)</w:t>
      </w:r>
    </w:p>
    <w:p>
      <w:r>
        <w:rPr>
          <w:b w:val="0"/>
          <w:i w:val="0"/>
        </w:rPr>
        <w:t>Master Theorem: a = 7, b = 2, f(n) = Theta(n^2); n^(log_2 7) = n^2.807 grows faster than n^2 (Case 1), so T(n) = Theta(n^(lg 7)) = Theta(n^2.81). Conventional method: Theta(n^3). Additions: A(n) = 7A(n/2) + 4.5 n^2 gives A(n) = 6(n^(lg 7) - n^2).</w:t>
      </w:r>
    </w:p>
    <w:p>
      <w:pPr>
        <w:pStyle w:val="Heading1"/>
      </w:pPr>
      <w:r>
        <w:t>7. Comparison for n = 1,024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Scalar multiplications</w:t>
            </w:r>
          </w:p>
        </w:tc>
        <w:tc>
          <w:tcPr>
            <w:tcW w:type="dxa" w:w="187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Additions</w:t>
            </w:r>
          </w:p>
        </w:tc>
        <w:tc>
          <w:tcPr>
            <w:tcW w:type="dxa" w:w="201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 arithmetic operations</w:t>
            </w:r>
          </w:p>
        </w:tc>
        <w:tc>
          <w:tcPr>
            <w:tcW w:type="dxa" w:w="129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Fraction of conventional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Conventional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8"/>
              </w:rPr>
              <w:t>1,073,741,824 (n^3)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1,072,693,248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2,146,435,072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Strassen to 1 x 1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8"/>
              </w:rPr>
              <w:t>282,475,249 (7^10)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1,688,560,038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1,971,035,287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0.918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Hybrid, cutoff 64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8"/>
              </w:rPr>
              <w:t>629,407,744 (7^4 x 64^3)</w:t>
            </w:r>
          </w:p>
        </w:tc>
        <w:tc>
          <w:tcPr>
            <w:tcW w:type="dxa" w:w="1872"/>
          </w:tcPr>
          <w:p>
            <w:pPr>
              <w:spacing w:after="20"/>
            </w:pPr>
            <w:r/>
            <w:r>
              <w:rPr>
                <w:sz w:val="18"/>
              </w:rPr>
              <w:t>672,288,768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sz w:val="18"/>
              </w:rPr>
              <w:t>1,301,696,512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8"/>
              </w:rPr>
              <w:t>0.606</w:t>
            </w:r>
          </w:p>
        </w:tc>
      </w:tr>
    </w:tbl>
    <w:p>
      <w:pPr>
        <w:spacing w:after="40"/>
      </w:pPr>
    </w:p>
    <w:p>
      <w:pPr>
        <w:pStyle w:val="ListBullet"/>
      </w:pPr>
      <w:r>
        <w:t>Pure Strassen cuts multiplications by 1 - 282,475,249 / 1,073,741,824 = 73.7% (ratio 0.263).</w:t>
      </w:r>
    </w:p>
    <w:p>
      <w:pPr>
        <w:pStyle w:val="ListBullet"/>
      </w:pPr>
      <w:r>
        <w:t>But the additions rise from about 1.07 x 10^9 to about 1.69 x 10^9, so the total saving in arithmetic is only 8.2%.</w:t>
      </w:r>
    </w:p>
    <w:p>
      <w:pPr>
        <w:pStyle w:val="ListBullet"/>
      </w:pPr>
      <w:r>
        <w:t>The hybrid with cutoff 64 performs 4 levels of Strassen and conventional multiplication on 64 x 64 blocks: 41.4% fewer multiplications and 39.4% fewer total operations.</w:t>
      </w:r>
    </w:p>
    <w:p>
      <w:pPr>
        <w:pStyle w:val="Heading1"/>
      </w:pPr>
      <w:r>
        <w:t>8. Why Strassen May Still Not Be Faster in Practice, and a Practical Hybrid</w:t>
      </w:r>
    </w:p>
    <w:p>
      <w:pPr>
        <w:pStyle w:val="ListBullet"/>
      </w:pPr>
      <w:r>
        <w:t>18 matrix additions per level add memory traffic that is slower than a multiply-add on modern CPUs with fused multiply-add and SIMD.</w:t>
      </w:r>
    </w:p>
    <w:p>
      <w:pPr>
        <w:pStyle w:val="ListBullet"/>
      </w:pPr>
      <w:r>
        <w:t>Recursion and temporary-matrix allocation overhead; poor cache reuse compared with blocked, vendor-tuned BLAS.</w:t>
      </w:r>
    </w:p>
    <w:p>
      <w:pPr>
        <w:pStyle w:val="ListBullet"/>
      </w:pPr>
      <w:r>
        <w:t>Numerical stability is weaker than for the conventional method (larger error bounds with floating-point scores).</w:t>
      </w:r>
    </w:p>
    <w:p>
      <w:pPr>
        <w:pStyle w:val="ListBullet"/>
      </w:pPr>
      <w:r>
        <w:t>Requires padding to a power of two for other n; extra memory O(n^2).</w:t>
      </w:r>
    </w:p>
    <w:p>
      <w:pPr>
        <w:pStyle w:val="ListBullet"/>
      </w:pPr>
      <w:r>
        <w:t>The asymptotic advantage appears only above a break-even size, typically a few hundred or more.</w:t>
      </w:r>
    </w:p>
    <w:p>
      <w:r>
        <w:rPr>
          <w:b w:val="0"/>
          <w:i w:val="0"/>
        </w:rPr>
        <w:t>Measured on n = 512 (Python/numpy base case, see table): recursing down to small blocks is very slow (cutoff 8: 0.533 s), the time falls steadily as the cutoff rises, and with a cutoff of 256 it equals optimised BLAS (0.007 s). In this benchmark the base case is already a highly tuned library routine, so Strassen cannot beat it: this confirms that the cutoff must be tuned to the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Cutoff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Time (s), n = 512</w:t>
            </w:r>
          </w:p>
        </w:tc>
        <w:tc>
          <w:tcPr>
            <w:tcW w:type="dxa" w:w="316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Scalar multiplications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0.623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60,236,288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0.105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68,841,472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32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0.030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78,675,968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0.015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89,915,392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128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0.011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102,760,448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256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0.007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117,440,512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BLAS A@B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0.0071</w:t>
            </w:r>
          </w:p>
        </w:tc>
        <w:tc>
          <w:tcPr>
            <w:tcW w:type="dxa" w:w="3168"/>
          </w:tcPr>
          <w:p>
            <w:pPr>
              <w:spacing w:after="20"/>
            </w:pPr>
            <w:r/>
            <w:r>
              <w:rPr>
                <w:sz w:val="19"/>
              </w:rPr>
              <w:t>134,217,728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Proposed hybrid: use Strassen recursion only while n &gt; cutoff (design value 64, tuned per machine between 64 and 256) and call the conventional / BLAS routine for blocks of size cutoff or smaller. Pad n to the next power of two (not needed for 1,024), reuse temporary buffers to bound extra memory, and parallelise the seven products. With cutoff 64 this performs 629,407,744 multiplications, 41.4% fewer than conventional.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trass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multiplication counts (left) and measured time versus cutoff (right)</w:t>
      </w:r>
    </w:p>
    <w:p>
      <w:pPr>
        <w:pStyle w:val="Heading1"/>
      </w:pPr>
      <w:r>
        <w:t>9. Memory</w:t>
      </w:r>
    </w:p>
    <w:p>
      <w:pPr>
        <w:pStyle w:val="ListBullet"/>
      </w:pPr>
      <w:r>
        <w:t>A, B and C at n = 1,024 with 8-byte values: 3 x 1,024^2 x 8 B = 24 MiB (12 MiB with float32).</w:t>
      </w:r>
    </w:p>
    <w:p>
      <w:pPr>
        <w:pStyle w:val="ListBullet"/>
      </w:pPr>
      <w:r>
        <w:t>Strassen needs temporary matrices at each level: with buffer reuse the extra space is O(n^2), a constant multiple (about 1-2 times) of one matrix; a naive implementation that allocates new sums at every level uses more and costs allocation time.</w:t>
      </w:r>
    </w:p>
    <w:p>
      <w:pPr>
        <w:pStyle w:val="Heading1"/>
      </w:pPr>
      <w:r>
        <w:t>10. Source Code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9716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od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7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strassen.py (1 of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231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od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strassen.py (2 of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34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od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strassen.py (3 of 3)</w:t>
      </w:r>
    </w:p>
    <w:p>
      <w:pPr>
        <w:pStyle w:val="Heading1"/>
      </w:pPr>
      <w:r>
        <w:t>11. Output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300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output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0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program output (1 of 1)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Shaik Shahid | 192424311 | CSA0607 |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