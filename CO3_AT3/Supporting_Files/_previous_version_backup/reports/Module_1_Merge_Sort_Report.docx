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</w:rPr>
        <w:t>Department of Computer Science and Engineering</w:t>
      </w:r>
    </w:p>
    <w:p>
      <w:pPr>
        <w:pStyle w:val="Title"/>
        <w:jc w:val="center"/>
      </w:pPr>
      <w:r>
        <w:t>Module 1 - Merge Sort for Nightly Order Consolidation</w:t>
      </w:r>
    </w:p>
    <w:p>
      <w:pPr>
        <w:jc w:val="center"/>
      </w:pPr>
      <w:r>
        <w:rPr>
          <w:b w:val="0"/>
          <w:i/>
        </w:rPr>
        <w:t>KartIQ: Retail Data Analytics Platform | Part (a) and Part (b)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Shaik Shahid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Reg. No.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192424311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Course Code &amp;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CSA0607 - Design and Analysis of Algorithms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CO3 - Case Study - Divide-and-Conquer Engine of KartIQ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705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Analysis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Computational requirement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Sort about 10,000,000 orders per night by timestamp for the audit report, before the reporting deadline.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Key issues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(i) Stability: orders with the same second from different payment gateways must keep arrival order, because auditors reconcile gateway by gateway. (ii) Guaranteed running time: the report must finish every night, so the worst case matters, not only the average. (iii) Memory: out-of-place sorting needs an extra buffer. (iv) The data may be larger than RAM.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Consequence of a poor algorithm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Insertion/selection sort needs up to n(n-1)/2 = 5 x 10^13 comparisons for n = 10^7, so the report misses its deadline. An unstable sort (e.g. Quick Sort) can reorder equal-timestamp orders and break the auditors' gateway-by-gateway reconciliation; Quick Sort also has an O(n^2) worst case.</w:t>
            </w:r>
          </w:p>
        </w:tc>
      </w:tr>
    </w:tbl>
    <w:p>
      <w:pPr>
        <w:spacing w:after="40"/>
      </w:pPr>
    </w:p>
    <w:p>
      <w:pPr>
        <w:pStyle w:val="Heading1"/>
      </w:pPr>
      <w:r>
        <w:t>2. Divide, Conquer and Combine (Part b)</w:t>
      </w:r>
    </w:p>
    <w:p>
      <w:pPr>
        <w:pStyle w:val="ListBullet"/>
      </w:pPr>
      <w:r>
        <w:rPr>
          <w:b/>
        </w:rPr>
        <w:t xml:space="preserve">Divide: </w:t>
      </w:r>
      <w:r>
        <w:t>split the array A[p..r] at the midpoint q = floor((p+r)/2) into two halves of size about n/2. This costs O(1).</w:t>
      </w:r>
    </w:p>
    <w:p>
      <w:pPr>
        <w:pStyle w:val="ListBullet"/>
      </w:pPr>
      <w:r>
        <w:rPr>
          <w:b/>
        </w:rPr>
        <w:t xml:space="preserve">Conquer: </w:t>
      </w:r>
      <w:r>
        <w:t>sort each half recursively. A sub-array with 0 or 1 elements is the base case and is already sorted.</w:t>
      </w:r>
    </w:p>
    <w:p>
      <w:pPr>
        <w:pStyle w:val="ListBullet"/>
      </w:pPr>
      <w:r>
        <w:rPr>
          <w:b/>
        </w:rPr>
        <w:t xml:space="preserve">Combine: </w:t>
      </w:r>
      <w:r>
        <w:t>merge the two sorted halves using a single left-to-right pass over both. The merge costs at most n - 1 comparisons for n elements.</w:t>
      </w:r>
    </w:p>
    <w:p>
      <w:pPr>
        <w:pStyle w:val="ListBullet"/>
      </w:pPr>
      <w:r>
        <w:rPr>
          <w:b/>
        </w:rPr>
        <w:t xml:space="preserve">Why it is stable: </w:t>
      </w:r>
      <w:r>
        <w:t>in MERGE, when L[i].timestamp == R[j].timestamp the element of the LEFT half is copied first (test uses &lt;=). The left half always holds the earlier arrivals, so equal timestamps keep their arrival order.</w:t>
      </w:r>
    </w:p>
    <w:p>
      <w:pPr>
        <w:pStyle w:val="Heading1"/>
      </w:pPr>
      <w:r>
        <w:t>3. Pseudocode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MODULE 1 - STABLE MERGE SORT (orders sorted by timestamp)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Student: Shaik Shahid | Reg. No. 192424311 | CSA0607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MERGE-SORT(A, p, r)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if p &lt; r                              // base case: 0 or 1 element is already sorted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    q = floor((p + r) / 2)            // DIVIDE   : split A[p..r] into two halves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    MERGE-SORT(A, p, q)               // CONQUER  : sort left half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    MERGE-SORT(A, q + 1, r)           // CONQUER  : sort right half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    MERGE(A, p, q, r)                 // COMBINE  : merge two sorted halves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MERGE(A, p, q, r)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n1 = q - p + 1 ;  n2 = r - q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let L[1..n1] and R[1..n2] be new arrays          // auxiliary memory O(n)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for i = 1 to n1:  L[i] = A[p + i - 1]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for j = 1 to n2:  R[j] = A[q + j]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i = 1 ; j = 1 ; k = p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6  while i &lt;= n1 and j &lt;= n2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7      if L[i].timestamp &lt;= R[j].timestamp          // "&lt;=" : on a tie take LEFT element (earlier arrival)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8          A[k] = L[i] ; i = i + 1                  //        -&gt; this single operator makes the sort STABLE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9      else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10         A[k] = R[j] ; j = j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11     k = k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12 while i &lt;= n1:  A[k] = L[i] ; i = i + 1 ; k = k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13 while j &lt;= n2:  A[k] = R[j] ; j = j + 1 ; k = k + 1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Recurrence : T(n) = 2 T(n/2) + (n - 1) ,  T(1) = 0   -&gt;  T(n) = n lg n - n + 1  = Theta(n log n)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Space      : O(n) auxiliary (L and R) + O(log n) recursion stack</w:t>
      </w:r>
    </w:p>
    <w:p>
      <w:pPr>
        <w:spacing w:after="40"/>
      </w:pPr>
    </w:p>
    <w:p>
      <w:pPr>
        <w:pStyle w:val="Heading1"/>
      </w:pPr>
      <w:r>
        <w:t>4. Execution Trace on the Sample Orders</w:t>
      </w:r>
    </w:p>
    <w:p>
      <w:r>
        <w:rPr>
          <w:b w:val="0"/>
          <w:i w:val="0"/>
        </w:rPr>
        <w:t>Input (timestamp, order ID): (105,O1), (102,O2), (105,O3), (101,O4), (102,O5), (103,O6). Using indices 0-5: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388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475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Divide [O1 O2 O3 O4 O5 O6]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[105-O1, 102-O2, 105-O3] | [101-O4, 102-O5, 103-O6]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Divide left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[105-O1] | [102-O2, 105-O3]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Divide [102-O2, 105-O3]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[102-O2] | [105-O3]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MERGE 1: [102-O2] + [105-O3]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[102-O2, 105-O3]   (1 comparison)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MERGE 2: [105-O1] + [102-O2, 105-O3]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[102-O2, 105-O1, 105-O3]   (2 comparisons; 105-O1 vs 105-O3 is a tie, left element O1 is taken first)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Divide right: [101-O4] | [102-O5, 103-O6]; divide [102-O5, 103-O6]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[102-O5] | [103-O6]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MERGE 3: [102-O5] + [103-O6]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[102-O5, 103-O6]   (1 comparison)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MERGE 4: [101-O4] + [102-O5, 103-O6]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[101-O4, 102-O5, 103-O6]   (2 comparisons)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9"/>
              </w:rPr>
              <w:t>MERGE 5 (final): left [102-O2, 105-O1, 105-O3] + right [101-O4, 102-O5, 103-O6]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19"/>
              </w:rPr>
              <w:t>[101-O4, 102-O2, 102-O5, 103-O6, 105-O1, 105-O3]   (3 comparisons)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Total comparisons = 1 + 2 + 1 + 2 + 3 = 9 (program output confirms 9). In the final merge: 102-O2 vs 101-O4 takes 101-O4; 102-O2 vs 102-O5 is a tie, so the LEFT element O2 is taken first; then 105-O1 vs 102-O5 takes O5; 105-O1 vs 103-O6 takes O6; the right half is exhausted and O1, O3 are copied.</w:t>
      </w:r>
    </w:p>
    <w:p>
      <w:pPr>
        <w:pStyle w:val="Heading3"/>
      </w:pPr>
      <w:r>
        <w:t>Stability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Timestamp</w:t>
            </w:r>
          </w:p>
        </w:tc>
        <w:tc>
          <w:tcPr>
            <w:tcW w:type="dxa" w:w="259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Arrival order</w:t>
            </w:r>
          </w:p>
        </w:tc>
        <w:tc>
          <w:tcPr>
            <w:tcW w:type="dxa" w:w="259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Order after sort</w:t>
            </w:r>
          </w:p>
        </w:tc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Stable?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102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O2, O5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O2, O5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105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O1, O3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O1, O3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If the tie test were '&lt;' instead of '&lt;=', the right element would be copied first on equal keys and O5 would precede O2 (and O3 would precede O1): this would break the auditors' reconciliation.</w:t>
      </w:r>
    </w:p>
    <w:p>
      <w:pPr>
        <w:pStyle w:val="Heading1"/>
      </w:pPr>
      <w:r>
        <w:t>5. Recurrence and Solution</w:t>
      </w:r>
    </w:p>
    <w:p>
      <w:r>
        <w:rPr>
          <w:b w:val="0"/>
          <w:i w:val="0"/>
        </w:rPr>
        <w:t>Each call does the divide in O(1), two recursive calls on n/2 elements, and a merge of at most n - 1 comparisons:</w:t>
      </w:r>
    </w:p>
    <w:p>
      <w:pPr>
        <w:jc w:val="center"/>
      </w:pPr>
      <w:r>
        <w:rPr>
          <w:i/>
        </w:rPr>
        <w:t>T(n) = 2 T(n/2) + (n - 1),   T(1) = 0</w:t>
      </w:r>
    </w:p>
    <w:p>
      <w:r>
        <w:rPr>
          <w:b w:val="0"/>
          <w:i w:val="0"/>
        </w:rPr>
        <w:t>Expansion for n = 2^k:</w:t>
      </w:r>
    </w:p>
    <w:p>
      <w:pPr>
        <w:jc w:val="center"/>
      </w:pPr>
      <w:r>
        <w:rPr>
          <w:i/>
        </w:rPr>
        <w:t>T(n) = 2T(n/2) + n - 1 = 4T(n/4) + 2n - 3 = 8T(n/8) + 3n - 7 = ... = 2^k T(1) + k n - (2^k - 1)</w:t>
      </w:r>
    </w:p>
    <w:p>
      <w:pPr>
        <w:jc w:val="center"/>
      </w:pPr>
      <w:r>
        <w:rPr>
          <w:i/>
        </w:rPr>
        <w:t>T(n) = n lg n - n + 1 = Theta(n log n)</w:t>
      </w:r>
    </w:p>
    <w:p>
      <w:r>
        <w:rPr>
          <w:b w:val="0"/>
          <w:i w:val="0"/>
        </w:rPr>
        <w:t>Check with the Master Theorem: a = 2, b = 2, f(n) = Theta(n) = Theta(n^(log_b a)) = Theta(n), Case 2, so T(n) = Theta(n log n). Recursion tree: lg n + 1 levels; the merges at every level cost at most n comparisons in total. Merge Sort has the same Theta(n log n) in the best, average and worst case (the best case is about half as many comparisons, (n lg n)/2).</w:t>
      </w:r>
    </w:p>
    <w:p>
      <w:pPr>
        <w:pStyle w:val="Heading1"/>
      </w:pPr>
      <w:r>
        <w:t>6. Estimate for n = 10,000,000 Orders</w:t>
      </w:r>
    </w:p>
    <w:p>
      <w:pPr>
        <w:pStyle w:val="ListBullet"/>
      </w:pPr>
      <w:r>
        <w:t>lg(10^7) = 23.2535.</w:t>
      </w:r>
    </w:p>
    <w:p>
      <w:pPr>
        <w:pStyle w:val="ListBullet"/>
      </w:pPr>
      <w:r>
        <w:t>Upper bound n lg n - n + 1 = 232,534,967 - 10,000,000 + 1 = 222,534,968, about 2.2 x 10^8 comparisons. The exact worst-case figure for n not a power of two is n*ceil(lg n) - 2^ceil(lg n) + 1 = 10^7 x 24 - 16,777,216 + 1 = 223,222,785, about 2.23 x 10^8.</w:t>
      </w:r>
    </w:p>
    <w:p>
      <w:pPr>
        <w:pStyle w:val="ListBullet"/>
      </w:pPr>
      <w:r>
        <w:t>At an assumed 10^8 comparisons per second this is roughly 2-3 seconds of comparison work in compiled code; real time is dominated by memory and disk traffic.</w:t>
      </w:r>
    </w:p>
    <w:p>
      <w:pPr>
        <w:pStyle w:val="ListBullet"/>
      </w:pPr>
      <w:r>
        <w:t>Insertion sort would need about 5 x 10^13 comparisons, which is more than 200,000 times as many.</w:t>
      </w:r>
    </w:p>
    <w:p>
      <w:pPr>
        <w:pStyle w:val="Heading1"/>
      </w:pPr>
      <w:r>
        <w:t>7. Memory Requirement and Data That Does Not Fit in RAM</w:t>
      </w:r>
    </w:p>
    <w:p>
      <w:pPr>
        <w:pStyle w:val="ListBullet"/>
      </w:pPr>
      <w:r>
        <w:rPr>
          <w:b/>
        </w:rPr>
        <w:t xml:space="preserve">In memory: </w:t>
      </w:r>
      <w:r>
        <w:t>assuming a compact 16-byte record (8-byte timestamp + 8-byte order ID), the data occupy 10^7 x 16 B = 160 MB and the merge buffer another 160 MB, so about 320 MB in total. Space complexity is O(n) auxiliary + O(log n) stack. Real order records are larger (for example 200 B gives about 2 GB data + 2 GB buffer), which motivates the external approach.</w:t>
      </w:r>
    </w:p>
    <w:p>
      <w:pPr>
        <w:pStyle w:val="ListBullet"/>
      </w:pPr>
      <w:r>
        <w:rPr>
          <w:b/>
        </w:rPr>
        <w:t xml:space="preserve">External merge sort when data &gt; RAM: </w:t>
      </w:r>
      <w:r>
        <w:t>(1) Run formation: read M records at a time (M fits in RAM), sort them with Merge Sort, write each sorted run to disk: n/M runs. (2) Multiway merge: merge k runs at once using a min-heap that holds one block from each run in memory; break ties on (timestamp, original arrival sequence/run number) so stability is kept. (3) Number of passes = 1 + ceil(log_k(n/M)). Example: n = 10^7, M = 10^6 gives 10 runs and a single 10-way merge, so the data are read and written only twice.</w:t>
      </w:r>
    </w:p>
    <w:p>
      <w:pPr>
        <w:pStyle w:val="ListBullet"/>
      </w:pPr>
      <w:r>
        <w:rPr>
          <w:b/>
        </w:rPr>
        <w:t xml:space="preserve">Alternatives: </w:t>
      </w:r>
      <w:r>
        <w:t>sort only (timestamp, arrival-sequence, pointer) keys and fetch records afterwards; partition the day's orders by hour, sort each hour independently and concatenate (hours are already ordered by timestamp).</w:t>
      </w:r>
    </w:p>
    <w:p>
      <w:pPr>
        <w:pStyle w:val="Heading1"/>
      </w:pPr>
      <w:r>
        <w:t>8. Experimental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403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Measured comparisons (random data)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 lg n - n + 1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1,000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19"/>
              </w:rPr>
              <w:t>8,693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8,967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10,000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19"/>
              </w:rPr>
              <w:t>120,511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122,878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100,000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19"/>
              </w:rPr>
              <w:t>1,536,330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1,560,965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500,000</w:t>
            </w:r>
          </w:p>
        </w:tc>
        <w:tc>
          <w:tcPr>
            <w:tcW w:type="dxa" w:w="4032"/>
          </w:tcPr>
          <w:p>
            <w:pPr>
              <w:spacing w:after="20"/>
            </w:pPr>
            <w:r/>
            <w:r>
              <w:rPr>
                <w:sz w:val="19"/>
              </w:rPr>
              <w:t>8,837,162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8,965,785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merge_s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measured comparisons match n lg n - n + 1; running time grows as n log n</w:t>
      </w:r>
    </w:p>
    <w:p>
      <w:pPr>
        <w:pStyle w:val="Heading1"/>
      </w:pPr>
      <w:r>
        <w:t>9. Limitations and Improvements</w:t>
      </w:r>
    </w:p>
    <w:p>
      <w:pPr>
        <w:pStyle w:val="ListBullet"/>
      </w:pPr>
      <w:r>
        <w:t>Extra O(n) memory: use external merge sort, or an in-place stable merge (slower constant).</w:t>
      </w:r>
    </w:p>
    <w:p>
      <w:pPr>
        <w:pStyle w:val="ListBullet"/>
      </w:pPr>
      <w:r>
        <w:t>Does not exploit existing order: use natural merge sort / Timsort when the feed arrives in sorted runs (about O(n) for presorted data).</w:t>
      </w:r>
    </w:p>
    <w:p>
      <w:pPr>
        <w:pStyle w:val="ListBullet"/>
      </w:pPr>
      <w:r>
        <w:t>Use insertion sort for sub-arrays of size &lt;= 16 and avoid copying by alternating source and destination arrays; the 10 gateways could sort in parallel and be merged with a 10-way merge.</w:t>
      </w:r>
    </w:p>
    <w:p>
      <w:pPr>
        <w:pStyle w:val="Heading1"/>
      </w:pPr>
      <w:r>
        <w:t>10. Source Code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81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cod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8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merge_sort.py (1 of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15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cod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merge_sort.py (2 of 2)</w:t>
      </w:r>
    </w:p>
    <w:p>
      <w:pPr>
        <w:pStyle w:val="Heading1"/>
      </w:pPr>
      <w:r>
        <w:t>11. Output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18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utpu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1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program output (1 of 1)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Shaik Shahid | 192424311 | CSA0607 | Page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