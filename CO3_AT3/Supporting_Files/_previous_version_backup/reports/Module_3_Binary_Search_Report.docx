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</w:rPr>
        <w:t>Department of Computer Science and Engineering</w:t>
      </w:r>
    </w:p>
    <w:p>
      <w:pPr>
        <w:pStyle w:val="Title"/>
        <w:jc w:val="center"/>
      </w:pPr>
      <w:r>
        <w:t>Module 3 - Binary Search for Order Lookup</w:t>
      </w:r>
    </w:p>
    <w:p>
      <w:pPr>
        <w:jc w:val="center"/>
      </w:pPr>
      <w:r>
        <w:rPr>
          <w:b w:val="0"/>
          <w:i/>
        </w:rPr>
        <w:t>KartIQ: Retail Data Analytics Platform | Part (a) and Part (d)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Shaik Shahid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Reg. No.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192424311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Course Code &amp;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CSA0607 - Design and Analysis of Algorithms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CO3 - Case Study - Divide-and-Conquer Engine of KartIQ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5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Analysis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Computational requirement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Find an order by timestamp in the consolidated list of about 10,000,000 orders in a fraction of a second; when several orders share the timestamp, return the first of them.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Key issues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(i) Sorted-data precondition: the list must be the sorted output of Module 1. (ii) Duplicates: standard binary search may return any matching order, not the first. (iii) Memory: the search needs only O(1) extra space. (iv) Boundary conditions and missing timestamps.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Consequence of a poor algorithm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Linear search needs up to 10,000,000 comparisons per lookup (against 24), so support staff wait seconds under load. Binary search on unsorted data returns wrong answers; returning a non-first duplicate gives staff the wrong order.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</w:t>
      </w:r>
    </w:p>
    <w:p>
      <w:pPr>
        <w:pStyle w:val="ListBullet"/>
      </w:pPr>
      <w:r>
        <w:rPr>
          <w:b/>
        </w:rPr>
        <w:t xml:space="preserve">Divide: </w:t>
      </w:r>
      <w:r>
        <w:t>compare the key with the middle element A[mid].</w:t>
      </w:r>
    </w:p>
    <w:p>
      <w:pPr>
        <w:pStyle w:val="ListBullet"/>
      </w:pPr>
      <w:r>
        <w:rPr>
          <w:b/>
        </w:rPr>
        <w:t xml:space="preserve">Conquer: </w:t>
      </w:r>
      <w:r>
        <w:t>discard the half that cannot contain the key and search the remaining half only (one recursive subproblem of size n/2).</w:t>
      </w:r>
    </w:p>
    <w:p>
      <w:pPr>
        <w:pStyle w:val="ListBullet"/>
      </w:pPr>
      <w:r>
        <w:rPr>
          <w:b/>
        </w:rPr>
        <w:t xml:space="preserve">Combine: </w:t>
      </w:r>
      <w:r>
        <w:t>nothing to combine; the answer of the single sub-problem is the answer.</w:t>
      </w:r>
    </w:p>
    <w:p>
      <w:pPr>
        <w:pStyle w:val="Heading1"/>
      </w:pPr>
      <w:r>
        <w:t>3. Why the Sorted Order from Module 1 Is Essential</w:t>
      </w:r>
    </w:p>
    <w:p>
      <w:r>
        <w:rPr>
          <w:b w:val="0"/>
          <w:i w:val="0"/>
        </w:rPr>
        <w:t>Binary search throws away half of the array after one comparison. This is valid only if A[mid] &lt; key implies that every element to the left of mid is also &lt; key, which is exactly the sorted-order property. On unsorted data the discarded half may contain the key. Demonstration from the program: on the unsorted list (105,O1), (102,O2), (105,O3), (101,O4), (102,O5), (103,O6) a search for 101 returns 'not found' although 101 is at index 3. The sort in Module 1 must also be stable, because the 'first' order of a timestamp must be the first to arrive.</w:t>
      </w:r>
    </w:p>
    <w:p>
      <w:pPr>
        <w:pStyle w:val="Heading1"/>
      </w:pPr>
      <w:r>
        <w:t>4. Pseudocode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MODULE 3 - BINARY SEARCH (order lookup by timestamp)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Student: Shaik Shahid | Reg. No. 192424311 | CSA0607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PRECONDITION: A[0..n-1] is sorted by timestamp (output of Module 1).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--- A. Standard binary search (returns ANY matching index) ---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BINARY-SEARCH(A, n, key)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lo = 0 ; hi = n - 1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while lo &lt;= hi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mid = floor((lo + hi) / 2)                // DIVIDE : choose the middle element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if A[mid].timestamp == key  return mid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    else if A[mid].timestamp &lt; key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        lo = mid + 1                          // CONQUER: search right half only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    else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8          hi = mid - 1                          // CONQUER: search left half only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9  return -1                                     // COMBINE: nothing to combine (answer comes from one half)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--- B. First-occurrence search (leftmost order with the timestamp) ---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FIRST-OCCURRENCE(A, n, key)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lo = 0 ; hi = n - 1 ; result = -1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while lo &lt;= hi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mid = floor((lo + hi) / 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if A[mid].timestamp == key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        result = mid                          // remember this hit ...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        hi = mid - 1                          // ... but keep looking LEFT for an earlier one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    else if A[mid].timestamp &lt; key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8          lo = mid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9      else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10         hi = mid - 1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11 return result                                 // -1 if the timestamp does not exist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Recurrence : T(n) = T(n/2) + 1 , T(1) = 1  -&gt;  T(n) = floor(lg n) + 1 = Theta(log n)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Space      : O(1) (iterative)</w:t>
      </w:r>
    </w:p>
    <w:p>
      <w:pPr>
        <w:spacing w:after="40"/>
      </w:pPr>
    </w:p>
    <w:p>
      <w:pPr>
        <w:pStyle w:val="Heading1"/>
      </w:pPr>
      <w:r>
        <w:t>5. Recurrence and Solution</w:t>
      </w:r>
    </w:p>
    <w:p>
      <w:pPr>
        <w:jc w:val="center"/>
      </w:pPr>
      <w:r>
        <w:rPr>
          <w:i/>
        </w:rPr>
        <w:t>T(n) = T(n/2) + 1,   T(1) = 1</w:t>
      </w:r>
    </w:p>
    <w:p>
      <w:r>
        <w:rPr>
          <w:b w:val="0"/>
          <w:i w:val="0"/>
        </w:rPr>
        <w:t>Expansion: T(n) = T(n/4) + 2 = T(n/8) + 3 = ... = T(1) + k = k + 1 for n = 2^k, so</w:t>
      </w:r>
    </w:p>
    <w:p>
      <w:pPr>
        <w:jc w:val="center"/>
      </w:pPr>
      <w:r>
        <w:rPr>
          <w:i/>
        </w:rPr>
        <w:t>T(n) = lg n + 1 (in general floor(lg n) + 1) = Theta(log n)</w:t>
      </w:r>
    </w:p>
    <w:p>
      <w:r>
        <w:rPr>
          <w:b w:val="0"/>
          <w:i w:val="0"/>
        </w:rPr>
        <w:t>Master Theorem: a = 1, b = 2, f(n) = Theta(1) = Theta(n^(log_2 1)), Case 2, so T(n) = Theta(log n). The best case is 1 comparison (key in the middle).</w:t>
      </w:r>
    </w:p>
    <w:p>
      <w:pPr>
        <w:pStyle w:val="Heading1"/>
      </w:pPr>
      <w:r>
        <w:t>6. Maximum Comparisons for 10,000,000 Orders</w:t>
      </w:r>
    </w:p>
    <w:p>
      <w:pPr>
        <w:jc w:val="center"/>
      </w:pPr>
      <w:r>
        <w:rPr>
          <w:i/>
        </w:rPr>
        <w:t>floor(lg 10,000,000) + 1 = floor(23.2535) + 1 = 24</w:t>
      </w:r>
    </w:p>
    <w:p>
      <w:r>
        <w:rPr>
          <w:b w:val="0"/>
          <w:i w:val="0"/>
        </w:rPr>
        <w:t>Check: 2^23 = 8,388,608 &lt; 10^7 &lt; 2^24 = 16,777,216, so at most 24 halvings are needed. Linear search needs up to 10,000,000 comparisons, so binary search is about 416,000 times fewer in the worst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Maximum comparisons floor(lg n)+1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1,000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10,000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100,000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17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1,000,000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10,000,000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24</w:t>
            </w:r>
          </w:p>
        </w:tc>
      </w:tr>
    </w:tbl>
    <w:p>
      <w:pPr>
        <w:spacing w:after="40"/>
      </w:pPr>
    </w:p>
    <w:p>
      <w:pPr>
        <w:pStyle w:val="Heading1"/>
      </w:pPr>
      <w:r>
        <w:t>7. Modification: Return the First Order with a Given Timestamp</w:t>
      </w:r>
    </w:p>
    <w:p>
      <w:r>
        <w:rPr>
          <w:b w:val="0"/>
          <w:i w:val="0"/>
        </w:rPr>
        <w:t>When A[mid] equals the key we must not stop. We record mid as the current answer and continue in the LEFT half (hi = mid - 1), because an earlier order with the same timestamp can only be to the left. When the search ends the last recorded answer is the leftmost match; if nothing was recorded the result is -1.</w:t>
      </w:r>
    </w:p>
    <w:p>
      <w:r>
        <w:rPr>
          <w:b w:val="0"/>
          <w:i w:val="0"/>
        </w:rPr>
        <w:t>Correctness invariant: every index &lt; lo holds a timestamp &lt; key, every index &gt; hi holds a timestamp &gt; key or is a recorded match, and 'result' is the smallest matching index seen so far. When lo &gt; hi the interval is empty, so result is the first occurrence.</w:t>
      </w:r>
    </w:p>
    <w:p>
      <w:pPr>
        <w:pStyle w:val="Heading3"/>
      </w:pPr>
      <w:r>
        <w:t>Trace on the consolidated sample list</w:t>
      </w:r>
    </w:p>
    <w:p>
      <w:r>
        <w:rPr>
          <w:b w:val="0"/>
          <w:i w:val="0"/>
        </w:rPr>
        <w:t>Sorted list: 0:(101,O4) 1:(102,O2) 2:(102,O5) 3:(103,O6) 4:(105,O1) 5:(105,O3). Key = 102.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7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lo</w:t>
            </w:r>
          </w:p>
        </w:tc>
        <w:tc>
          <w:tcPr>
            <w:tcW w:type="dxa" w:w="7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hi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mid</w:t>
            </w:r>
          </w:p>
        </w:tc>
        <w:tc>
          <w:tcPr>
            <w:tcW w:type="dxa" w:w="115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A[mid]</w:t>
            </w:r>
          </w:p>
        </w:tc>
        <w:tc>
          <w:tcPr>
            <w:tcW w:type="dxa" w:w="374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115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102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match: result = 2, search left (hi = 1)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101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101 &lt; 102: lo = 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102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match: result = 1, hi = 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  <w:t>end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lo &gt; hi: stop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result is index 1, order O2, the first arrival for timestamp 102 (standard binary search returned index 2, O5, in one comparison). For key 105 the search returns index 4 (O1); for the missing key 104 it returns -1. A test against Python's bisect_left on 200,000 random timestamps with many duplicates (5,000 random keys) gave 0 mismatches and at most 18 comparisons = floor(lg n) + 1.</w:t>
      </w:r>
    </w:p>
    <w:p>
      <w:pPr>
        <w:pStyle w:val="Heading1"/>
      </w:pPr>
      <w:r>
        <w:t>8. Limitations and Improvements</w:t>
      </w:r>
    </w:p>
    <w:p>
      <w:pPr>
        <w:pStyle w:val="ListBullet"/>
      </w:pPr>
      <w:r>
        <w:t>Requires a sorted array: new orders arriving after the nightly sort must be merged in (merge a small sorted batch, O(n)) or kept in a small separate structure that is searched first.</w:t>
      </w:r>
    </w:p>
    <w:p>
      <w:pPr>
        <w:pStyle w:val="ListBullet"/>
      </w:pPr>
      <w:r>
        <w:t>The first-occurrence version always runs the full lg n iterations (no early exit) but it is still at most 24 comparisons.</w:t>
      </w:r>
    </w:p>
    <w:p>
      <w:pPr>
        <w:pStyle w:val="ListBullet"/>
      </w:pPr>
      <w:r>
        <w:t>For frequent exact lookups by unique order ID a hash index (O(1) average) is faster; for range queries or frequent inserts use a B-tree. Use interpolation search only if timestamps are close to uniform.</w:t>
      </w:r>
    </w:p>
    <w:p>
      <w:pPr>
        <w:pStyle w:val="ListBullet"/>
      </w:pPr>
      <w:r>
        <w:t>Use mid = lo + (hi - lo) / 2 in fixed-width integer languages to avoid overflow.</w:t>
      </w:r>
    </w:p>
    <w:p>
      <w:pPr>
        <w:pStyle w:val="Heading1"/>
      </w:pPr>
      <w:r>
        <w:t>9. Experimental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872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binary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7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worst-case comparisons, binary versus linear search</w:t>
      </w:r>
    </w:p>
    <w:p>
      <w:pPr>
        <w:pStyle w:val="Heading1"/>
      </w:pPr>
      <w:r>
        <w:t>10. Source Code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237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cod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binary_search.py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83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cod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binary_search.py (2 of 2)</w:t>
      </w:r>
    </w:p>
    <w:p>
      <w:pPr>
        <w:pStyle w:val="Heading1"/>
      </w:pPr>
      <w:r>
        <w:t>11. Output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43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outpu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43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program output (1 of 1)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Shaik Shahid | 192424311 | CSA0607 |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