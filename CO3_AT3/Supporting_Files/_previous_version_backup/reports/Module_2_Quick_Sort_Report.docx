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</w:rPr>
        <w:t>Department of Computer Science and Engineering</w:t>
      </w:r>
    </w:p>
    <w:p>
      <w:pPr>
        <w:pStyle w:val="Title"/>
        <w:jc w:val="center"/>
      </w:pPr>
      <w:r>
        <w:t>Module 2 - Quick Sort for the Live Seller Leaderboard</w:t>
      </w:r>
    </w:p>
    <w:p>
      <w:pPr>
        <w:jc w:val="center"/>
      </w:pPr>
      <w:r>
        <w:rPr>
          <w:b w:val="0"/>
          <w:i/>
        </w:rPr>
        <w:t>KartIQ: Retail Data Analytics Platform | Part (a) and Part (c)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Student Name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Shaik Shahid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Student Reg. No.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192424311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Course Code &amp; Name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CSA0607 - Design and Analysis of Algorithms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Assessment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CO3 - Case Study - Divide-and-Conquer Engine of KartIQ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Case Understanding (Part 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7056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Analysis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Computational requirement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19"/>
              </w:rPr>
              <w:t>Re-sort the scores of 100,000 sellers every few seconds, in place and quickly, on data that is almost always nearly sorted.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Key issues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19"/>
              </w:rPr>
              <w:t>(i) Worst-case behaviour: a first-element pivot on sorted or nearly sorted data gives very unbalanced partitions and O(n^2) work. (ii) Recursion depth up to n - 1 = 99,999 frames may overflow the stack. (iii) Memory: Quick Sort is in place, so no large buffer is needed. (iv) Stability is not needed (the scores are the keys).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Consequence of a poor algorithm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19"/>
              </w:rPr>
              <w:t>About n(n-1)/2 = 4,999,950,000 comparisons per refresh (about 3,000 times more than n lg n), so the leaderboard freezes in every sale event; deep recursion can even crash the service.</w:t>
            </w:r>
          </w:p>
        </w:tc>
      </w:tr>
    </w:tbl>
    <w:p>
      <w:pPr>
        <w:spacing w:after="40"/>
      </w:pPr>
    </w:p>
    <w:p>
      <w:pPr>
        <w:pStyle w:val="Heading1"/>
      </w:pPr>
      <w:r>
        <w:t>2. Divide, Conquer and Combine</w:t>
      </w:r>
    </w:p>
    <w:p>
      <w:pPr>
        <w:pStyle w:val="ListBullet"/>
      </w:pPr>
      <w:r>
        <w:rPr>
          <w:b/>
        </w:rPr>
        <w:t xml:space="preserve">Divide: </w:t>
      </w:r>
      <w:r>
        <w:t>PARTITION chooses a pivot and rearranges the array so every score smaller than the pivot is to its left and the rest to its right; the pivot lands at its final position p.</w:t>
      </w:r>
    </w:p>
    <w:p>
      <w:pPr>
        <w:pStyle w:val="ListBullet"/>
      </w:pPr>
      <w:r>
        <w:rPr>
          <w:b/>
        </w:rPr>
        <w:t xml:space="preserve">Conquer: </w:t>
      </w:r>
      <w:r>
        <w:t>sort the left part A[lo..p-1] and right part A[p+1..hi] recursively.</w:t>
      </w:r>
    </w:p>
    <w:p>
      <w:pPr>
        <w:pStyle w:val="ListBullet"/>
      </w:pPr>
      <w:r>
        <w:rPr>
          <w:b/>
        </w:rPr>
        <w:t xml:space="preserve">Combine: </w:t>
      </w:r>
      <w:r>
        <w:t>nothing to do, because the sub-arrays are sorted in place and the pivot is already in its final position.</w:t>
      </w:r>
    </w:p>
    <w:p>
      <w:pPr>
        <w:pStyle w:val="Heading1"/>
      </w:pPr>
      <w:r>
        <w:t>3. Pseudocode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MODULE 2 - QUICK SORT (live seller leaderboard)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Student: Shaik Shahid | Reg. No. 192424311 | CSA0607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--- A. Current implementation: first element as pivot ---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QUICKSORT(A, lo, hi)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  if lo &lt; hi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2      p = PARTITION(A, lo, hi)          // DIVIDE : place pivot at its final index p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3      QUICKSORT(A, lo, p - 1)           // CONQUER: sort scores smaller than pivot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4      QUICKSORT(A, p + 1, hi)           // CONQUER: sort scores not smaller than pivot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 xml:space="preserve">                                         // COMBINE: nothing to do (sorting is in place)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PARTITION(A, lo, hi)                     // pivot = A[lo]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  pivot = A[lo] ; i = lo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2  for j = lo + 1 to hi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3      if A[j] &lt; pivot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4          i = i + 1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5          swap A[i] with A[j]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6  swap A[lo] with A[i]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7  return i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--- B. Improved version: median-of-three pivot, recurse on smaller part ---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MEDIAN-OF-THREE(A, lo, hi)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  mid = floor((lo + hi) / 2)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2  if A[mid] &lt; A[lo] : swap A[mid], A[lo]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3  if A[hi]  &lt; A[lo] : swap A[hi],  A[lo]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4  if A[hi]  &lt; A[mid]: swap A[hi],  A[mid]       // now A[lo] &lt;= A[mid] &lt;= A[hi]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5  swap A[lo] with A[mid]                         // median becomes the pivot at A[lo]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QUICKSORT-M3(A, lo, hi)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  while lo &lt; hi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2      if hi - lo &gt;= 2 : MEDIAN-OF-THREE(A, lo, hi)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3      p = PARTITION(A, lo, hi)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4      if p - lo &lt; hi - p                         // recurse on the SMALLER side only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5          QUICKSORT-M3(A, lo, p - 1) ; lo = p + 1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6      else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7          QUICKSORT-M3(A, p + 1, hi) ; hi = p - 1       // loop handles the larger side -&gt; depth &lt;= lg n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Best case  : T(n) = 2T(n/2) + (n-1) = Theta(n log n)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Worst case : T(n) = T(n-1) + (n-1)  = n(n-1)/2 = Theta(n^2)   (sorted / nearly sorted data, first-element pivot)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Space      : O(n) stack worst case (first-element pivot) ; O(log n) with smaller-side recursion</w:t>
      </w:r>
    </w:p>
    <w:p>
      <w:pPr>
        <w:spacing w:after="40"/>
      </w:pPr>
    </w:p>
    <w:p>
      <w:pPr>
        <w:pStyle w:val="Heading1"/>
      </w:pPr>
      <w:r>
        <w:t>4. One Partition Step on the Sample Scores</w:t>
      </w:r>
    </w:p>
    <w:p>
      <w:r>
        <w:rPr>
          <w:b w:val="0"/>
          <w:i w:val="0"/>
        </w:rPr>
        <w:t>Scores: 42, 17, 63, 8, 55, 29. Pivot = first element = 42, i = 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j</w:t>
            </w:r>
          </w:p>
        </w:tc>
        <w:tc>
          <w:tcPr>
            <w:tcW w:type="dxa" w:w="864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A[j]</w:t>
            </w:r>
          </w:p>
        </w:tc>
        <w:tc>
          <w:tcPr>
            <w:tcW w:type="dxa" w:w="1872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Test A[j] &lt; 42</w:t>
            </w:r>
          </w:p>
        </w:tc>
        <w:tc>
          <w:tcPr>
            <w:tcW w:type="dxa" w:w="316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Action</w:t>
            </w:r>
          </w:p>
        </w:tc>
        <w:tc>
          <w:tcPr>
            <w:tcW w:type="dxa" w:w="2736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Array after step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9"/>
              </w:rPr>
              <w:t>17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i = 1, swap A[1] with A[1]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42 17 63 8 55 29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9"/>
              </w:rPr>
              <w:t>63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  <w:t>No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none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42 17 63 8 55 29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i = 2, swap A[2] with A[3]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42 17 8 63 55 29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9"/>
              </w:rPr>
              <w:t>55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  <w:t>No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none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42 17 8 63 55 29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9"/>
              </w:rPr>
              <w:t>29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i = 3, swap A[3] with A[5]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42 17 8 29 55 63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end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swap pivot A[0] with A[3]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29 17 8 42 55 63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The pivot 42 is now at index 3 with left part [29, 17, 8] and right part [55, 63]: 5 comparisons for 6 elements (n - 1). The sub-arrays are then sorted recursively; the whole sample needs 9 comparisons in total.</w:t>
      </w:r>
    </w:p>
    <w:p>
      <w:pPr>
        <w:pStyle w:val="Heading1"/>
      </w:pPr>
      <w:r>
        <w:t>5. Why the First-Element Pivot Makes the Leaderboard Slow</w:t>
      </w:r>
    </w:p>
    <w:p>
      <w:r>
        <w:rPr>
          <w:b w:val="0"/>
          <w:i w:val="0"/>
        </w:rPr>
        <w:t>Between two refreshes only a few scores change, so the array is already almost in order. The first element of a sorted array is its minimum: the partition then puts nothing on the left and n - 1 elements on the right. The next call has the same problem on n - 1 elements, and so on. The array is split into sizes 0 and n - 1 at every level instead of n/2 and n/2, so the recursion tree degenerates into a chain of depth about n. Each level still costs about n comparisons, giving n levels x n work = Theta(n^2). The depth is also n, so the stack grows to roughly 100,000 frames. Sorted-ness, which a human regards as 'easy', is the worst case for this pivot rule.</w:t>
      </w:r>
    </w:p>
    <w:p>
      <w:pPr>
        <w:pStyle w:val="Heading1"/>
      </w:pPr>
      <w:r>
        <w:t>6. Recurrences and Solutions</w:t>
      </w:r>
    </w:p>
    <w:p>
      <w:pPr>
        <w:pStyle w:val="Heading3"/>
      </w:pPr>
      <w:r>
        <w:t>Best case (balanced partitions)</w:t>
      </w:r>
    </w:p>
    <w:p>
      <w:pPr>
        <w:jc w:val="center"/>
      </w:pPr>
      <w:r>
        <w:rPr>
          <w:i/>
        </w:rPr>
        <w:t>T(n) = 2 T(n/2) + (n - 1),   T(1) = 0   -&gt;   T(n) = n lg n - n + 1 = Theta(n log n)</w:t>
      </w:r>
    </w:p>
    <w:p>
      <w:r>
        <w:rPr>
          <w:b w:val="0"/>
          <w:i w:val="0"/>
        </w:rPr>
        <w:t>Master Theorem: a = 2, b = 2, f(n) = Theta(n), Case 2.</w:t>
      </w:r>
    </w:p>
    <w:p>
      <w:pPr>
        <w:pStyle w:val="Heading3"/>
      </w:pPr>
      <w:r>
        <w:t>Worst case (pivot is the minimum or maximum)</w:t>
      </w:r>
    </w:p>
    <w:p>
      <w:pPr>
        <w:jc w:val="center"/>
      </w:pPr>
      <w:r>
        <w:rPr>
          <w:i/>
        </w:rPr>
        <w:t>T(n) = T(n - 1) + (n - 1),   T(1) = 0</w:t>
      </w:r>
    </w:p>
    <w:p>
      <w:pPr>
        <w:jc w:val="center"/>
      </w:pPr>
      <w:r>
        <w:rPr>
          <w:i/>
        </w:rPr>
        <w:t>T(n) = (n-1) + (n-2) + ... + 1 = n(n - 1)/2 = Theta(n^2)</w:t>
      </w:r>
    </w:p>
    <w:p>
      <w:r>
        <w:rPr>
          <w:b w:val="0"/>
          <w:i w:val="0"/>
        </w:rPr>
        <w:t>Average case (random pivot) is about 2 n ln n = 1.39 n lg n comparisons, which is still Theta(n log n).</w:t>
      </w:r>
    </w:p>
    <w:p>
      <w:pPr>
        <w:pStyle w:val="Heading1"/>
      </w:pPr>
      <w:r>
        <w:t>7. Estimate for 100,000 Nearly Sorted Sellers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Pivot rule</w:t>
            </w:r>
          </w:p>
        </w:tc>
        <w:tc>
          <w:tcPr>
            <w:tcW w:type="dxa" w:w="3312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Comparisons for n = 100,000</w:t>
            </w:r>
          </w:p>
        </w:tc>
        <w:tc>
          <w:tcPr>
            <w:tcW w:type="dxa" w:w="316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First element (worst case)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9"/>
              </w:rPr>
              <w:t>n(n-1)/2 = 4,999,950,000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about 5 x 10^9; measured values reach 99.3% of this bound on nearly sorted data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Balanced partitions (best case)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9"/>
              </w:rPr>
              <w:t>n lg n = 100,000 x 16.61 = 1,660,964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about 1.7 x 10^6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Median-of-three on nearly sorted data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9"/>
              </w:rPr>
              <w:t>about 1.66 x 10^6 plus 3 per partition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measured: 99,510 for n = 8,000 versus n lg n = 103,726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Ratio worst : best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9"/>
              </w:rPr>
              <w:t>about 3,010 : 1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Improved Pivot Strategy: Median-of-Three</w:t>
      </w:r>
    </w:p>
    <w:p>
      <w:r>
        <w:rPr>
          <w:b w:val="0"/>
          <w:i w:val="0"/>
        </w:rPr>
        <w:t>Take the first, middle and last elements, order them, and use their median as the pivot (the pseudocode swaps it to A[lo]).</w:t>
      </w:r>
    </w:p>
    <w:p>
      <w:pPr>
        <w:pStyle w:val="ListBullet"/>
      </w:pPr>
      <w:r>
        <w:rPr>
          <w:b/>
        </w:rPr>
        <w:t xml:space="preserve">Why it works: </w:t>
      </w:r>
      <w:r>
        <w:t>in a sorted or nearly sorted array the middle element is close to the true median, so the partition is nearly balanced and the recurrence becomes T(n) = 2T(n/2) + Theta(n). Measured on nearly sorted data, comparisons fall from 31.8 million to 99,510 for n = 8,000 (about 320 times fewer) and the time from 1.71 s to 0.009 s.</w:t>
      </w:r>
    </w:p>
    <w:p>
      <w:pPr>
        <w:pStyle w:val="ListBullet"/>
      </w:pPr>
      <w:r>
        <w:rPr>
          <w:b/>
        </w:rPr>
        <w:t xml:space="preserve">Cost: </w:t>
      </w:r>
      <w:r>
        <w:t>three extra comparisons per partition, negligible.</w:t>
      </w:r>
    </w:p>
    <w:p>
      <w:pPr>
        <w:pStyle w:val="ListBullet"/>
      </w:pPr>
      <w:r>
        <w:rPr>
          <w:b/>
        </w:rPr>
        <w:t xml:space="preserve">Memory: </w:t>
      </w:r>
      <w:r>
        <w:t>recursing on the smaller side and looping on the larger bounds the stack depth to lg n, so extra space is O(log n) (about 17 frames for 100,000 sellers).</w:t>
      </w:r>
    </w:p>
    <w:p>
      <w:pPr>
        <w:pStyle w:val="ListBullet"/>
      </w:pPr>
      <w:r>
        <w:rPr>
          <w:b/>
        </w:rPr>
        <w:t xml:space="preserve">Remaining weakness: </w:t>
      </w:r>
      <w:r>
        <w:t>specially constructed 'median-of-three killer' inputs still give O(n^2). Safeguards: random pivot, or introsort (switch to Heap Sort when the depth exceeds 2 lg n), plus insertion sort for partitions of at most 16 elements.</w:t>
      </w:r>
    </w:p>
    <w:p>
      <w:pPr>
        <w:pStyle w:val="Heading1"/>
      </w:pPr>
      <w:r>
        <w:t>9. Experimental Results (nearly sorted input, 50 adjacent swaps)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n</w:t>
            </w:r>
          </w:p>
        </w:tc>
        <w:tc>
          <w:tcPr>
            <w:tcW w:type="dxa" w:w="1337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First pivot comparisons</w:t>
            </w:r>
          </w:p>
        </w:tc>
        <w:tc>
          <w:tcPr>
            <w:tcW w:type="dxa" w:w="1337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n(n-1)/2</w:t>
            </w:r>
          </w:p>
        </w:tc>
        <w:tc>
          <w:tcPr>
            <w:tcW w:type="dxa" w:w="1337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Median-of-3 comparisons</w:t>
            </w:r>
          </w:p>
        </w:tc>
        <w:tc>
          <w:tcPr>
            <w:tcW w:type="dxa" w:w="1337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n lg n</w:t>
            </w:r>
          </w:p>
        </w:tc>
        <w:tc>
          <w:tcPr>
            <w:tcW w:type="dxa" w:w="1337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Time first (s)</w:t>
            </w:r>
          </w:p>
        </w:tc>
        <w:tc>
          <w:tcPr>
            <w:tcW w:type="dxa" w:w="1337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Time median-of-3 (s)</w:t>
            </w:r>
          </w:p>
        </w:tc>
      </w:tr>
      <w:tr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500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112,079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124,750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4,210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4,483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0.0043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0.0003</w:t>
            </w:r>
          </w:p>
        </w:tc>
      </w:tr>
      <w:tr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472,923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499,500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9,427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9,966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0.0177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0.0006</w:t>
            </w:r>
          </w:p>
        </w:tc>
      </w:tr>
      <w:tr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2,000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1,940,868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1,999,000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20,872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21,932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0.0741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0.0015</w:t>
            </w:r>
          </w:p>
        </w:tc>
      </w:tr>
      <w:tr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4,000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7,885,062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7,998,000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45,751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47,863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0.3116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0.0037</w:t>
            </w:r>
          </w:p>
        </w:tc>
      </w:tr>
      <w:tr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8,000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31,766,596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31,996,000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99,510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103,726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1.6047</w:t>
            </w:r>
          </w:p>
        </w:tc>
        <w:tc>
          <w:tcPr>
            <w:tcW w:type="dxa" w:w="1337"/>
          </w:tcPr>
          <w:p>
            <w:pPr>
              <w:spacing w:after="20"/>
            </w:pPr>
            <w:r/>
            <w:r>
              <w:rPr>
                <w:sz w:val="17"/>
              </w:rPr>
              <w:t>0.0122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quick_s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first-element pivot grows quadratically; median-of-three stays near n lg n</w:t>
      </w:r>
    </w:p>
    <w:p>
      <w:pPr>
        <w:pStyle w:val="Heading1"/>
      </w:pPr>
      <w:r>
        <w:t>10. Limitations and Trade-offs</w:t>
      </w:r>
    </w:p>
    <w:p>
      <w:pPr>
        <w:pStyle w:val="ListBullet"/>
      </w:pPr>
      <w:r>
        <w:t>Quick Sort is not stable and its worst case is not eliminated, only made unlikely.</w:t>
      </w:r>
    </w:p>
    <w:p>
      <w:pPr>
        <w:pStyle w:val="ListBullet"/>
      </w:pPr>
      <w:r>
        <w:t>If only a handful of scores change, a full re-sort is wasteful: insertion sort costs O(n + inversions), or a balanced tree/heap can update only the changed sellers in O(log n) each.</w:t>
      </w:r>
    </w:p>
    <w:p>
      <w:pPr>
        <w:pStyle w:val="ListBullet"/>
      </w:pPr>
      <w:r>
        <w:t>The leaderboard also only needs the top-K for display: a partial sort or Quick Select gives the top K in O(n).</w:t>
      </w:r>
    </w:p>
    <w:p>
      <w:pPr>
        <w:pStyle w:val="Heading1"/>
      </w:pPr>
      <w:r>
        <w:t>11. Source Code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460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cod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46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quick_sort.py (1 of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778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cod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78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quick_sort.py (2 of 2)</w:t>
      </w:r>
    </w:p>
    <w:p>
      <w:pPr>
        <w:pStyle w:val="Heading1"/>
      </w:pPr>
      <w:r>
        <w:t>12. Output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662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output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6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program output (1 of 1)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Shaik Shahid | 192424311 | CSA0607 | Page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